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워드 테스트</w:t>
      </w:r>
    </w:p>
    <w:p>
      <w:r>
        <w:t>안녕하세요 반갑습니다.</w:t>
      </w:r>
    </w:p>
    <w:p>
      <w:r>
        <w:t>워드 문서 테스트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